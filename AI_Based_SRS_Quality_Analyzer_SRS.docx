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4CE9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1. Introduction</w:t>
      </w:r>
    </w:p>
    <w:p w14:paraId="14AC8A5F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 xml:space="preserve">The AI-Based Software Requirements Specification (SRS) Quality Analyzer is an intelligent system designed to </w:t>
      </w:r>
      <w:proofErr w:type="spellStart"/>
      <w:r w:rsidRPr="00115366">
        <w:rPr>
          <w:lang w:val="en-IN"/>
        </w:rPr>
        <w:t>analyze</w:t>
      </w:r>
      <w:proofErr w:type="spellEnd"/>
      <w:r w:rsidRPr="00115366">
        <w:rPr>
          <w:lang w:val="en-IN"/>
        </w:rPr>
        <w:t xml:space="preserve"> software requirement documents using Artificial Intelligence (AI) and Natural Language Processing (NLP) techniques.</w:t>
      </w:r>
      <w:r w:rsidRPr="00115366">
        <w:rPr>
          <w:lang w:val="en-IN"/>
        </w:rPr>
        <w:br/>
        <w:t>The system automatically reviews SRS documents and identifies problems that may affect software development.</w:t>
      </w:r>
      <w:r w:rsidRPr="00115366">
        <w:rPr>
          <w:lang w:val="en-IN"/>
        </w:rPr>
        <w:br/>
        <w:t>It helps developers, analysts, and project managers improve requirement quality before starting the development process.</w:t>
      </w:r>
      <w:r w:rsidRPr="00115366">
        <w:rPr>
          <w:lang w:val="en-IN"/>
        </w:rPr>
        <w:br/>
        <w:t>The application examines requirements for clarity, consistency, completeness, and correctness.</w:t>
      </w:r>
      <w:r w:rsidRPr="00115366">
        <w:rPr>
          <w:lang w:val="en-IN"/>
        </w:rPr>
        <w:br/>
        <w:t>By using AI-based analysis, the system reduces manual effort required for reviewing large requirement documents.</w:t>
      </w:r>
      <w:r w:rsidRPr="00115366">
        <w:rPr>
          <w:lang w:val="en-IN"/>
        </w:rPr>
        <w:br/>
        <w:t>It provides detailed feedback about issues present in the SRS document and helps users create better-quality requirements.</w:t>
      </w:r>
    </w:p>
    <w:p w14:paraId="3A451E93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0CBBD1D3">
          <v:rect id="_x0000_i1151" style="width:0;height:1.5pt" o:hralign="center" o:hrstd="t" o:hr="t" fillcolor="#a0a0a0" stroked="f"/>
        </w:pict>
      </w:r>
    </w:p>
    <w:p w14:paraId="08B2D2DC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1.1 Purpose</w:t>
      </w:r>
    </w:p>
    <w:p w14:paraId="4F4FF326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main purpose of this system is to improve the quality of Software Requirements Specification documents before software development begins.</w:t>
      </w:r>
      <w:r w:rsidRPr="00115366">
        <w:rPr>
          <w:lang w:val="en-IN"/>
        </w:rPr>
        <w:br/>
        <w:t>Many software failures occur because of unclear, incomplete, or conflicting requirements.</w:t>
      </w:r>
      <w:r w:rsidRPr="00115366">
        <w:rPr>
          <w:lang w:val="en-IN"/>
        </w:rPr>
        <w:br/>
        <w:t>This system helps identify such problems automatically using AI and NLP techniques.</w:t>
      </w:r>
      <w:r w:rsidRPr="00115366">
        <w:rPr>
          <w:lang w:val="en-IN"/>
        </w:rPr>
        <w:br/>
        <w:t>It provides suggestions to make requirements more precise, understandable, and error-free.</w:t>
      </w:r>
      <w:r w:rsidRPr="00115366">
        <w:rPr>
          <w:lang w:val="en-IN"/>
        </w:rPr>
        <w:br/>
        <w:t>The system reduces dependency on manual requirement reviews and saves time for software teams.</w:t>
      </w:r>
      <w:r w:rsidRPr="00115366">
        <w:rPr>
          <w:lang w:val="en-IN"/>
        </w:rPr>
        <w:br/>
        <w:t>It helps organizations maintain better communication between clients, developers, testers, and stakeholders.</w:t>
      </w:r>
    </w:p>
    <w:p w14:paraId="492FDF9B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1C6D4BB8">
          <v:rect id="_x0000_i1152" style="width:0;height:1.5pt" o:hralign="center" o:hrstd="t" o:hr="t" fillcolor="#a0a0a0" stroked="f"/>
        </w:pict>
      </w:r>
    </w:p>
    <w:p w14:paraId="4CA21F3D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1.2 Scope</w:t>
      </w:r>
    </w:p>
    <w:p w14:paraId="02955083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provides a platform where users can upload SRS documents for automatic analysis.</w:t>
      </w:r>
      <w:r w:rsidRPr="00115366">
        <w:rPr>
          <w:lang w:val="en-IN"/>
        </w:rPr>
        <w:br/>
        <w:t>It supports different document formats such as PDF, DOCX, and text files.</w:t>
      </w:r>
      <w:r w:rsidRPr="00115366">
        <w:rPr>
          <w:lang w:val="en-IN"/>
        </w:rPr>
        <w:br/>
        <w:t xml:space="preserve">The application </w:t>
      </w:r>
      <w:proofErr w:type="spellStart"/>
      <w:r w:rsidRPr="00115366">
        <w:rPr>
          <w:lang w:val="en-IN"/>
        </w:rPr>
        <w:t>analyzes</w:t>
      </w:r>
      <w:proofErr w:type="spellEnd"/>
      <w:r w:rsidRPr="00115366">
        <w:rPr>
          <w:lang w:val="en-IN"/>
        </w:rPr>
        <w:t xml:space="preserve"> requirements and detects issues such as ambiguity, duplication, conflicts, and missing information.</w:t>
      </w:r>
      <w:r w:rsidRPr="00115366">
        <w:rPr>
          <w:lang w:val="en-IN"/>
        </w:rPr>
        <w:br/>
        <w:t>It generates a quality score based on different parameters of the SRS document.</w:t>
      </w:r>
      <w:r w:rsidRPr="00115366">
        <w:rPr>
          <w:lang w:val="en-IN"/>
        </w:rPr>
        <w:br/>
        <w:t>Users can view detailed analysis results and download reports for future reference.</w:t>
      </w:r>
      <w:r w:rsidRPr="00115366">
        <w:rPr>
          <w:lang w:val="en-IN"/>
        </w:rPr>
        <w:br/>
        <w:t>The system can be used by software engineers, requirement analysts, testers, and project managers.</w:t>
      </w:r>
    </w:p>
    <w:p w14:paraId="353E73E7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27FE90EF">
          <v:rect id="_x0000_i1153" style="width:0;height:1.5pt" o:hralign="center" o:hrstd="t" o:hr="t" fillcolor="#a0a0a0" stroked="f"/>
        </w:pict>
      </w:r>
    </w:p>
    <w:p w14:paraId="37F1353F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lastRenderedPageBreak/>
        <w:t>2. Functional Requirements</w:t>
      </w:r>
    </w:p>
    <w:p w14:paraId="3B947194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Functional requirements describe the main features and operations performed by the AI-Based SRS Quality Analyzer.</w:t>
      </w:r>
      <w:r w:rsidRPr="00115366">
        <w:rPr>
          <w:lang w:val="en-IN"/>
        </w:rPr>
        <w:br/>
        <w:t xml:space="preserve">The system should provide all necessary functionalities required for </w:t>
      </w:r>
      <w:proofErr w:type="spellStart"/>
      <w:r w:rsidRPr="00115366">
        <w:rPr>
          <w:lang w:val="en-IN"/>
        </w:rPr>
        <w:t>analyzing</w:t>
      </w:r>
      <w:proofErr w:type="spellEnd"/>
      <w:r w:rsidRPr="00115366">
        <w:rPr>
          <w:lang w:val="en-IN"/>
        </w:rPr>
        <w:t xml:space="preserve"> and improving SRS documents.</w:t>
      </w:r>
    </w:p>
    <w:p w14:paraId="48D5FD60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6C0AF86A">
          <v:rect id="_x0000_i1154" style="width:0;height:1.5pt" o:hralign="center" o:hrstd="t" o:hr="t" fillcolor="#a0a0a0" stroked="f"/>
        </w:pict>
      </w:r>
    </w:p>
    <w:p w14:paraId="54663812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FR1: Upload SRS document</w:t>
      </w:r>
    </w:p>
    <w:p w14:paraId="7081EF77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allow users to upload Software Requirements Specification documents.</w:t>
      </w:r>
      <w:r w:rsidRPr="00115366">
        <w:rPr>
          <w:lang w:val="en-IN"/>
        </w:rPr>
        <w:br/>
        <w:t>Users can upload documents in supported formats such as PDF, DOCX, or TXT.</w:t>
      </w:r>
      <w:r w:rsidRPr="00115366">
        <w:rPr>
          <w:lang w:val="en-IN"/>
        </w:rPr>
        <w:br/>
        <w:t>The uploaded document should be stored securely for processing.</w:t>
      </w:r>
      <w:r w:rsidRPr="00115366">
        <w:rPr>
          <w:lang w:val="en-IN"/>
        </w:rPr>
        <w:br/>
        <w:t>The system should validate the uploaded file before starting analysis.</w:t>
      </w:r>
      <w:r w:rsidRPr="00115366">
        <w:rPr>
          <w:lang w:val="en-IN"/>
        </w:rPr>
        <w:br/>
        <w:t>Users should receive an error message if an unsupported file format is uploaded.</w:t>
      </w:r>
    </w:p>
    <w:p w14:paraId="43CC9BC5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7BE8E14E">
          <v:rect id="_x0000_i1155" style="width:0;height:1.5pt" o:hralign="center" o:hrstd="t" o:hr="t" fillcolor="#a0a0a0" stroked="f"/>
        </w:pict>
      </w:r>
    </w:p>
    <w:p w14:paraId="1B80B201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 xml:space="preserve">FR2: </w:t>
      </w:r>
      <w:proofErr w:type="spellStart"/>
      <w:r w:rsidRPr="00115366">
        <w:rPr>
          <w:b/>
          <w:bCs/>
          <w:lang w:val="en-IN"/>
        </w:rPr>
        <w:t>Analyze</w:t>
      </w:r>
      <w:proofErr w:type="spellEnd"/>
      <w:r w:rsidRPr="00115366">
        <w:rPr>
          <w:b/>
          <w:bCs/>
          <w:lang w:val="en-IN"/>
        </w:rPr>
        <w:t xml:space="preserve"> requirements</w:t>
      </w:r>
    </w:p>
    <w:p w14:paraId="3339973F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 xml:space="preserve">The system should </w:t>
      </w:r>
      <w:proofErr w:type="spellStart"/>
      <w:r w:rsidRPr="00115366">
        <w:rPr>
          <w:lang w:val="en-IN"/>
        </w:rPr>
        <w:t>analyze</w:t>
      </w:r>
      <w:proofErr w:type="spellEnd"/>
      <w:r w:rsidRPr="00115366">
        <w:rPr>
          <w:lang w:val="en-IN"/>
        </w:rPr>
        <w:t xml:space="preserve"> the uploaded SRS document using AI and NLP algorithms.</w:t>
      </w:r>
      <w:r w:rsidRPr="00115366">
        <w:rPr>
          <w:lang w:val="en-IN"/>
        </w:rPr>
        <w:br/>
        <w:t>It should extract individual requirements from the document automatically.</w:t>
      </w:r>
      <w:r w:rsidRPr="00115366">
        <w:rPr>
          <w:lang w:val="en-IN"/>
        </w:rPr>
        <w:br/>
        <w:t>The system should understand requirement statements and evaluate their quality.</w:t>
      </w:r>
      <w:r w:rsidRPr="00115366">
        <w:rPr>
          <w:lang w:val="en-IN"/>
        </w:rPr>
        <w:br/>
        <w:t>It should examine the structure, language, and information provided in each requirement.</w:t>
      </w:r>
      <w:r w:rsidRPr="00115366">
        <w:rPr>
          <w:lang w:val="en-IN"/>
        </w:rPr>
        <w:br/>
        <w:t>The analysis process should provide accurate results and meaningful feedback.</w:t>
      </w:r>
    </w:p>
    <w:p w14:paraId="436C1F48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301875A2">
          <v:rect id="_x0000_i1156" style="width:0;height:1.5pt" o:hralign="center" o:hrstd="t" o:hr="t" fillcolor="#a0a0a0" stroked="f"/>
        </w:pict>
      </w:r>
    </w:p>
    <w:p w14:paraId="25F8ED5E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FR3: Detect ambiguity</w:t>
      </w:r>
    </w:p>
    <w:p w14:paraId="59B6EB51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identify unclear or ambiguous statements present in the requirements.</w:t>
      </w:r>
      <w:r w:rsidRPr="00115366">
        <w:rPr>
          <w:lang w:val="en-IN"/>
        </w:rPr>
        <w:br/>
        <w:t>It should detect words or phrases that may have multiple meanings.</w:t>
      </w:r>
      <w:r w:rsidRPr="00115366">
        <w:rPr>
          <w:lang w:val="en-IN"/>
        </w:rPr>
        <w:br/>
        <w:t>The system should highlight requirements that need more clarification.</w:t>
      </w:r>
      <w:r w:rsidRPr="00115366">
        <w:rPr>
          <w:lang w:val="en-IN"/>
        </w:rPr>
        <w:br/>
        <w:t>It should suggest improvements to make requirements more specific and understandable.</w:t>
      </w:r>
      <w:r w:rsidRPr="00115366">
        <w:rPr>
          <w:lang w:val="en-IN"/>
        </w:rPr>
        <w:br/>
        <w:t>This feature helps reduce misunderstanding between developers and stakeholders.</w:t>
      </w:r>
    </w:p>
    <w:p w14:paraId="596E56CB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35658AEA">
          <v:rect id="_x0000_i1157" style="width:0;height:1.5pt" o:hralign="center" o:hrstd="t" o:hr="t" fillcolor="#a0a0a0" stroked="f"/>
        </w:pict>
      </w:r>
    </w:p>
    <w:p w14:paraId="790497D0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FR4: Detect duplicates</w:t>
      </w:r>
    </w:p>
    <w:p w14:paraId="4041003F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identify duplicate or similar requirements present in the SRS document.</w:t>
      </w:r>
      <w:r w:rsidRPr="00115366">
        <w:rPr>
          <w:lang w:val="en-IN"/>
        </w:rPr>
        <w:br/>
        <w:t>It should compare different requirement statements using AI-based similarity techniques.</w:t>
      </w:r>
      <w:r w:rsidRPr="00115366">
        <w:rPr>
          <w:lang w:val="en-IN"/>
        </w:rPr>
        <w:br/>
        <w:t>The system should notify users when multiple requirements describe the same functionality.</w:t>
      </w:r>
      <w:r w:rsidRPr="00115366">
        <w:rPr>
          <w:lang w:val="en-IN"/>
        </w:rPr>
        <w:br/>
        <w:t>Removing duplicate requirements helps maintain a clean and organized SRS document.</w:t>
      </w:r>
      <w:r w:rsidRPr="00115366">
        <w:rPr>
          <w:lang w:val="en-IN"/>
        </w:rPr>
        <w:br/>
        <w:t>This improves consistency and reduces unnecessary development effort.</w:t>
      </w:r>
    </w:p>
    <w:p w14:paraId="18B34A21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lastRenderedPageBreak/>
        <w:pict w14:anchorId="138EFC4A">
          <v:rect id="_x0000_i1158" style="width:0;height:1.5pt" o:hralign="center" o:hrstd="t" o:hr="t" fillcolor="#a0a0a0" stroked="f"/>
        </w:pict>
      </w:r>
    </w:p>
    <w:p w14:paraId="312F9447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FR5: Detect conflicts</w:t>
      </w:r>
    </w:p>
    <w:p w14:paraId="09583BCB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detect conflicting requirements within the SRS document.</w:t>
      </w:r>
      <w:r w:rsidRPr="00115366">
        <w:rPr>
          <w:lang w:val="en-IN"/>
        </w:rPr>
        <w:br/>
        <w:t>It should compare requirements and identify statements that contradict each other.</w:t>
      </w:r>
      <w:r w:rsidRPr="00115366">
        <w:rPr>
          <w:lang w:val="en-IN"/>
        </w:rPr>
        <w:br/>
        <w:t>The system should highlight conflicting sections and provide details about the issue.</w:t>
      </w:r>
      <w:r w:rsidRPr="00115366">
        <w:rPr>
          <w:lang w:val="en-IN"/>
        </w:rPr>
        <w:br/>
        <w:t>Early detection of conflicts helps prevent problems during software development.</w:t>
      </w:r>
      <w:r w:rsidRPr="00115366">
        <w:rPr>
          <w:lang w:val="en-IN"/>
        </w:rPr>
        <w:br/>
        <w:t>It improves communication between stakeholders and development teams.</w:t>
      </w:r>
    </w:p>
    <w:p w14:paraId="18FA7F9D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6F716F15">
          <v:rect id="_x0000_i1159" style="width:0;height:1.5pt" o:hralign="center" o:hrstd="t" o:hr="t" fillcolor="#a0a0a0" stroked="f"/>
        </w:pict>
      </w:r>
    </w:p>
    <w:p w14:paraId="5CFE6B99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FR6: Detect missing requirements</w:t>
      </w:r>
    </w:p>
    <w:p w14:paraId="2772A3F3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identify incomplete requirements or missing important information.</w:t>
      </w:r>
      <w:r w:rsidRPr="00115366">
        <w:rPr>
          <w:lang w:val="en-IN"/>
        </w:rPr>
        <w:br/>
        <w:t xml:space="preserve">It should </w:t>
      </w:r>
      <w:proofErr w:type="spellStart"/>
      <w:r w:rsidRPr="00115366">
        <w:rPr>
          <w:lang w:val="en-IN"/>
        </w:rPr>
        <w:t>analyze</w:t>
      </w:r>
      <w:proofErr w:type="spellEnd"/>
      <w:r w:rsidRPr="00115366">
        <w:rPr>
          <w:lang w:val="en-IN"/>
        </w:rPr>
        <w:t xml:space="preserve"> whether requirements contain necessary details such as input, output, and expected </w:t>
      </w:r>
      <w:proofErr w:type="spellStart"/>
      <w:r w:rsidRPr="00115366">
        <w:rPr>
          <w:lang w:val="en-IN"/>
        </w:rPr>
        <w:t>behavior</w:t>
      </w:r>
      <w:proofErr w:type="spellEnd"/>
      <w:r w:rsidRPr="00115366">
        <w:rPr>
          <w:lang w:val="en-IN"/>
        </w:rPr>
        <w:t>.</w:t>
      </w:r>
      <w:r w:rsidRPr="00115366">
        <w:rPr>
          <w:lang w:val="en-IN"/>
        </w:rPr>
        <w:br/>
        <w:t>The system should suggest additional information required to complete the requirement.</w:t>
      </w:r>
      <w:r w:rsidRPr="00115366">
        <w:rPr>
          <w:lang w:val="en-IN"/>
        </w:rPr>
        <w:br/>
        <w:t>This helps create a complete and reliable SRS document.</w:t>
      </w:r>
      <w:r w:rsidRPr="00115366">
        <w:rPr>
          <w:lang w:val="en-IN"/>
        </w:rPr>
        <w:br/>
        <w:t>It reduces the chances of missing important software features.</w:t>
      </w:r>
    </w:p>
    <w:p w14:paraId="7408732C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6DBF6E6A">
          <v:rect id="_x0000_i1160" style="width:0;height:1.5pt" o:hralign="center" o:hrstd="t" o:hr="t" fillcolor="#a0a0a0" stroked="f"/>
        </w:pict>
      </w:r>
    </w:p>
    <w:p w14:paraId="03374D48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FR7: Generate quality score</w:t>
      </w:r>
    </w:p>
    <w:p w14:paraId="7B9C8504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generate an overall quality score for the uploaded SRS document.</w:t>
      </w:r>
      <w:r w:rsidRPr="00115366">
        <w:rPr>
          <w:lang w:val="en-IN"/>
        </w:rPr>
        <w:br/>
        <w:t>The score should be calculated based on factors such as clarity, completeness, consistency, and correctness.</w:t>
      </w:r>
      <w:r w:rsidRPr="00115366">
        <w:rPr>
          <w:lang w:val="en-IN"/>
        </w:rPr>
        <w:br/>
        <w:t>The quality score helps users understand the overall condition of their requirements.</w:t>
      </w:r>
      <w:r w:rsidRPr="00115366">
        <w:rPr>
          <w:lang w:val="en-IN"/>
        </w:rPr>
        <w:br/>
        <w:t>The system should provide a detailed explanation of the scoring process.</w:t>
      </w:r>
      <w:r w:rsidRPr="00115366">
        <w:rPr>
          <w:lang w:val="en-IN"/>
        </w:rPr>
        <w:br/>
        <w:t>Users can use the score to improve the quality of their SRS documents.</w:t>
      </w:r>
    </w:p>
    <w:p w14:paraId="3EA7DDB2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63FBC706">
          <v:rect id="_x0000_i1161" style="width:0;height:1.5pt" o:hralign="center" o:hrstd="t" o:hr="t" fillcolor="#a0a0a0" stroked="f"/>
        </w:pict>
      </w:r>
    </w:p>
    <w:p w14:paraId="48F0CE27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FR8: Download analysis report</w:t>
      </w:r>
    </w:p>
    <w:p w14:paraId="59219BDD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generate a detailed analysis report after completing the document evaluation.</w:t>
      </w:r>
      <w:r w:rsidRPr="00115366">
        <w:rPr>
          <w:lang w:val="en-IN"/>
        </w:rPr>
        <w:br/>
        <w:t>The report should include detected issues, suggestions, and quality scores.</w:t>
      </w:r>
      <w:r w:rsidRPr="00115366">
        <w:rPr>
          <w:lang w:val="en-IN"/>
        </w:rPr>
        <w:br/>
        <w:t>Users should be able to download the report in a suitable format such as PDF.</w:t>
      </w:r>
      <w:r w:rsidRPr="00115366">
        <w:rPr>
          <w:lang w:val="en-IN"/>
        </w:rPr>
        <w:br/>
        <w:t>The report helps teams review and improve their requirements easily.</w:t>
      </w:r>
      <w:r w:rsidRPr="00115366">
        <w:rPr>
          <w:lang w:val="en-IN"/>
        </w:rPr>
        <w:br/>
        <w:t>It provides a permanent record of the analysis results.</w:t>
      </w:r>
    </w:p>
    <w:p w14:paraId="79654420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4D0F2E62">
          <v:rect id="_x0000_i1162" style="width:0;height:1.5pt" o:hralign="center" o:hrstd="t" o:hr="t" fillcolor="#a0a0a0" stroked="f"/>
        </w:pict>
      </w:r>
    </w:p>
    <w:p w14:paraId="3CF36D78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3. Overall Description</w:t>
      </w:r>
    </w:p>
    <w:p w14:paraId="61BB7985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lastRenderedPageBreak/>
        <w:t>The AI-Based SRS Quality Analyzer is designed to assist software development teams in improving requirement documentation.</w:t>
      </w:r>
      <w:r w:rsidRPr="00115366">
        <w:rPr>
          <w:lang w:val="en-IN"/>
        </w:rPr>
        <w:br/>
        <w:t xml:space="preserve">The application uses Artificial Intelligence and Natural Language Processing to </w:t>
      </w:r>
      <w:proofErr w:type="spellStart"/>
      <w:r w:rsidRPr="00115366">
        <w:rPr>
          <w:lang w:val="en-IN"/>
        </w:rPr>
        <w:t>analyze</w:t>
      </w:r>
      <w:proofErr w:type="spellEnd"/>
      <w:r w:rsidRPr="00115366">
        <w:rPr>
          <w:lang w:val="en-IN"/>
        </w:rPr>
        <w:t xml:space="preserve"> software requirements automatically.</w:t>
      </w:r>
      <w:r w:rsidRPr="00115366">
        <w:rPr>
          <w:lang w:val="en-IN"/>
        </w:rPr>
        <w:br/>
        <w:t>It helps software engineers, business analysts, QA teams, and project managers identify requirement-related problems.</w:t>
      </w:r>
      <w:r w:rsidRPr="00115366">
        <w:rPr>
          <w:lang w:val="en-IN"/>
        </w:rPr>
        <w:br/>
        <w:t>The system reduces manual effort and increases the accuracy of requirement reviews.</w:t>
      </w:r>
      <w:r w:rsidRPr="00115366">
        <w:rPr>
          <w:lang w:val="en-IN"/>
        </w:rPr>
        <w:br/>
        <w:t>It provides users with detailed analysis results and recommendations.</w:t>
      </w:r>
      <w:r w:rsidRPr="00115366">
        <w:rPr>
          <w:lang w:val="en-IN"/>
        </w:rPr>
        <w:br/>
        <w:t>The application can be integrated into software development workflows to improve project efficiency.</w:t>
      </w:r>
    </w:p>
    <w:p w14:paraId="7031D6DA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5A735372">
          <v:rect id="_x0000_i1163" style="width:0;height:1.5pt" o:hralign="center" o:hrstd="t" o:hr="t" fillcolor="#a0a0a0" stroked="f"/>
        </w:pict>
      </w:r>
    </w:p>
    <w:p w14:paraId="430C6CD8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4. Non-Functional Requirements</w:t>
      </w:r>
    </w:p>
    <w:p w14:paraId="4EB879DA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Non-functional requirements define the quality attributes and performance expectations of the system.</w:t>
      </w:r>
      <w:r w:rsidRPr="00115366">
        <w:rPr>
          <w:lang w:val="en-IN"/>
        </w:rPr>
        <w:br/>
        <w:t>These requirements ensure that the application is efficient, secure, and reliable.</w:t>
      </w:r>
    </w:p>
    <w:p w14:paraId="162782CE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15552132">
          <v:rect id="_x0000_i1164" style="width:0;height:1.5pt" o:hralign="center" o:hrstd="t" o:hr="t" fillcolor="#a0a0a0" stroked="f"/>
        </w:pict>
      </w:r>
    </w:p>
    <w:p w14:paraId="04D1CDD0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Performance</w:t>
      </w:r>
    </w:p>
    <w:p w14:paraId="7FD16825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 xml:space="preserve">The system should </w:t>
      </w:r>
      <w:proofErr w:type="spellStart"/>
      <w:r w:rsidRPr="00115366">
        <w:rPr>
          <w:lang w:val="en-IN"/>
        </w:rPr>
        <w:t>analyze</w:t>
      </w:r>
      <w:proofErr w:type="spellEnd"/>
      <w:r w:rsidRPr="00115366">
        <w:rPr>
          <w:lang w:val="en-IN"/>
        </w:rPr>
        <w:t xml:space="preserve"> SRS documents within an acceptable time period.</w:t>
      </w:r>
      <w:r w:rsidRPr="00115366">
        <w:rPr>
          <w:lang w:val="en-IN"/>
        </w:rPr>
        <w:br/>
        <w:t>The response time should remain efficient even when processing large documents.</w:t>
      </w:r>
      <w:r w:rsidRPr="00115366">
        <w:rPr>
          <w:lang w:val="en-IN"/>
        </w:rPr>
        <w:br/>
        <w:t>The application should provide quick results without affecting accuracy.</w:t>
      </w:r>
      <w:r w:rsidRPr="00115366">
        <w:rPr>
          <w:lang w:val="en-IN"/>
        </w:rPr>
        <w:br/>
        <w:t>AI models should process requirements efficiently to improve user experience.</w:t>
      </w:r>
    </w:p>
    <w:p w14:paraId="1F954D80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7DE73A66">
          <v:rect id="_x0000_i1165" style="width:0;height:1.5pt" o:hralign="center" o:hrstd="t" o:hr="t" fillcolor="#a0a0a0" stroked="f"/>
        </w:pict>
      </w:r>
    </w:p>
    <w:p w14:paraId="3DCAFD4B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Security</w:t>
      </w:r>
    </w:p>
    <w:p w14:paraId="2F63FF43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ensure secure storage and processing of uploaded documents.</w:t>
      </w:r>
      <w:r w:rsidRPr="00115366">
        <w:rPr>
          <w:lang w:val="en-IN"/>
        </w:rPr>
        <w:br/>
        <w:t>User documents should be protected from unauthorized access.</w:t>
      </w:r>
      <w:r w:rsidRPr="00115366">
        <w:rPr>
          <w:lang w:val="en-IN"/>
        </w:rPr>
        <w:br/>
        <w:t>The application should implement authentication and authorization mechanisms.</w:t>
      </w:r>
      <w:r w:rsidRPr="00115366">
        <w:rPr>
          <w:lang w:val="en-IN"/>
        </w:rPr>
        <w:br/>
        <w:t>Sensitive requirement information should remain confidential and secure.</w:t>
      </w:r>
    </w:p>
    <w:p w14:paraId="2A447F17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2AB866F3">
          <v:rect id="_x0000_i1166" style="width:0;height:1.5pt" o:hralign="center" o:hrstd="t" o:hr="t" fillcolor="#a0a0a0" stroked="f"/>
        </w:pict>
      </w:r>
    </w:p>
    <w:p w14:paraId="20CC4F5A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Usability</w:t>
      </w:r>
    </w:p>
    <w:p w14:paraId="590CF9CC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provide a simple and user-friendly interface.</w:t>
      </w:r>
      <w:r w:rsidRPr="00115366">
        <w:rPr>
          <w:lang w:val="en-IN"/>
        </w:rPr>
        <w:br/>
        <w:t>Users should easily upload documents and understand analysis results.</w:t>
      </w:r>
      <w:r w:rsidRPr="00115366">
        <w:rPr>
          <w:lang w:val="en-IN"/>
        </w:rPr>
        <w:br/>
        <w:t>The application should display errors and suggestions clearly.</w:t>
      </w:r>
      <w:r w:rsidRPr="00115366">
        <w:rPr>
          <w:lang w:val="en-IN"/>
        </w:rPr>
        <w:br/>
        <w:t>The design should allow both technical and non-technical users to operate the system.</w:t>
      </w:r>
    </w:p>
    <w:p w14:paraId="61D7F999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7F52308C">
          <v:rect id="_x0000_i1167" style="width:0;height:1.5pt" o:hralign="center" o:hrstd="t" o:hr="t" fillcolor="#a0a0a0" stroked="f"/>
        </w:pict>
      </w:r>
    </w:p>
    <w:p w14:paraId="358F5167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lastRenderedPageBreak/>
        <w:t>Reliability</w:t>
      </w:r>
    </w:p>
    <w:p w14:paraId="5632A8B2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provide accurate and consistent analysis results.</w:t>
      </w:r>
      <w:r w:rsidRPr="00115366">
        <w:rPr>
          <w:lang w:val="en-IN"/>
        </w:rPr>
        <w:br/>
        <w:t>AI models should correctly identify requirement issues with minimum errors.</w:t>
      </w:r>
      <w:r w:rsidRPr="00115366">
        <w:rPr>
          <w:lang w:val="en-IN"/>
        </w:rPr>
        <w:br/>
        <w:t>The application should handle failures properly and maintain user data safely.</w:t>
      </w:r>
      <w:r w:rsidRPr="00115366">
        <w:rPr>
          <w:lang w:val="en-IN"/>
        </w:rPr>
        <w:br/>
        <w:t>The system should perform reliably during continuous usage.</w:t>
      </w:r>
    </w:p>
    <w:p w14:paraId="707E8B0E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0F1D5483">
          <v:rect id="_x0000_i1168" style="width:0;height:1.5pt" o:hralign="center" o:hrstd="t" o:hr="t" fillcolor="#a0a0a0" stroked="f"/>
        </w:pict>
      </w:r>
    </w:p>
    <w:p w14:paraId="41A9827C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Scalability</w:t>
      </w:r>
    </w:p>
    <w:p w14:paraId="1EFFA631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should support increasing numbers of users and larger documents.</w:t>
      </w:r>
      <w:r w:rsidRPr="00115366">
        <w:rPr>
          <w:lang w:val="en-IN"/>
        </w:rPr>
        <w:br/>
        <w:t>It should be capable of handling complex SRS documents in the future.</w:t>
      </w:r>
      <w:r w:rsidRPr="00115366">
        <w:rPr>
          <w:lang w:val="en-IN"/>
        </w:rPr>
        <w:br/>
        <w:t>The architecture should allow adding new AI models and features easily.</w:t>
      </w:r>
      <w:r w:rsidRPr="00115366">
        <w:rPr>
          <w:lang w:val="en-IN"/>
        </w:rPr>
        <w:br/>
        <w:t>The system should maintain performance as workload increases.</w:t>
      </w:r>
    </w:p>
    <w:p w14:paraId="509762CB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733FDD8F">
          <v:rect id="_x0000_i1169" style="width:0;height:1.5pt" o:hralign="center" o:hrstd="t" o:hr="t" fillcolor="#a0a0a0" stroked="f"/>
        </w:pict>
      </w:r>
    </w:p>
    <w:p w14:paraId="5AB5DA0A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5. Assumptions and Constraints</w:t>
      </w:r>
    </w:p>
    <w:p w14:paraId="0D7A98BD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>The system assumes that users upload valid Software Requirements Specification documents.</w:t>
      </w:r>
      <w:r w:rsidRPr="00115366">
        <w:rPr>
          <w:lang w:val="en-IN"/>
        </w:rPr>
        <w:br/>
        <w:t>Internet connectivity may be required for accessing cloud-based AI models and services.</w:t>
      </w:r>
      <w:r w:rsidRPr="00115366">
        <w:rPr>
          <w:lang w:val="en-IN"/>
        </w:rPr>
        <w:br/>
        <w:t>The accuracy of analysis depends on the quality of the uploaded document.</w:t>
      </w:r>
      <w:r w:rsidRPr="00115366">
        <w:rPr>
          <w:lang w:val="en-IN"/>
        </w:rPr>
        <w:br/>
        <w:t>The system requires proper AI models and NLP techniques for effective analysis.</w:t>
      </w:r>
      <w:r w:rsidRPr="00115366">
        <w:rPr>
          <w:lang w:val="en-IN"/>
        </w:rPr>
        <w:br/>
        <w:t>Storage capacity and computational resources may limit document processing size.</w:t>
      </w:r>
      <w:r w:rsidRPr="00115366">
        <w:rPr>
          <w:lang w:val="en-IN"/>
        </w:rPr>
        <w:br/>
        <w:t>Users should provide readable and properly formatted requirement documents.</w:t>
      </w:r>
    </w:p>
    <w:p w14:paraId="33423BBD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7423AB16">
          <v:rect id="_x0000_i1170" style="width:0;height:1.5pt" o:hralign="center" o:hrstd="t" o:hr="t" fillcolor="#a0a0a0" stroked="f"/>
        </w:pict>
      </w:r>
    </w:p>
    <w:p w14:paraId="0EFA9A87" w14:textId="77777777" w:rsidR="00115366" w:rsidRPr="00115366" w:rsidRDefault="00115366" w:rsidP="00115366">
      <w:pPr>
        <w:rPr>
          <w:b/>
          <w:bCs/>
          <w:lang w:val="en-IN"/>
        </w:rPr>
      </w:pPr>
      <w:r w:rsidRPr="00115366">
        <w:rPr>
          <w:b/>
          <w:bCs/>
          <w:lang w:val="en-IN"/>
        </w:rPr>
        <w:t>6. Future Enhancements</w:t>
      </w:r>
    </w:p>
    <w:p w14:paraId="3F06F0DA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t xml:space="preserve">The system can be improved by adding multi-language support for </w:t>
      </w:r>
      <w:proofErr w:type="spellStart"/>
      <w:r w:rsidRPr="00115366">
        <w:rPr>
          <w:lang w:val="en-IN"/>
        </w:rPr>
        <w:t>analyzing</w:t>
      </w:r>
      <w:proofErr w:type="spellEnd"/>
      <w:r w:rsidRPr="00115366">
        <w:rPr>
          <w:lang w:val="en-IN"/>
        </w:rPr>
        <w:t xml:space="preserve"> requirements written in different languages.</w:t>
      </w:r>
      <w:r w:rsidRPr="00115366">
        <w:rPr>
          <w:lang w:val="en-IN"/>
        </w:rPr>
        <w:br/>
        <w:t>Future versions can include IEEE standard compliance checking for SRS documents.</w:t>
      </w:r>
      <w:r w:rsidRPr="00115366">
        <w:rPr>
          <w:lang w:val="en-IN"/>
        </w:rPr>
        <w:br/>
        <w:t>The system can be integrated with project management platforms like GitHub and Jira.</w:t>
      </w:r>
      <w:r w:rsidRPr="00115366">
        <w:rPr>
          <w:lang w:val="en-IN"/>
        </w:rPr>
        <w:br/>
        <w:t>AI-generated requirement suggestions can be added to improve incomplete requirements automatically.</w:t>
      </w:r>
      <w:r w:rsidRPr="00115366">
        <w:rPr>
          <w:lang w:val="en-IN"/>
        </w:rPr>
        <w:br/>
        <w:t>Advanced machine learning models can be used to increase analysis accuracy.</w:t>
      </w:r>
      <w:r w:rsidRPr="00115366">
        <w:rPr>
          <w:lang w:val="en-IN"/>
        </w:rPr>
        <w:br/>
        <w:t>The system can provide real-time feedback while users write SRS documents.</w:t>
      </w:r>
      <w:r w:rsidRPr="00115366">
        <w:rPr>
          <w:lang w:val="en-IN"/>
        </w:rPr>
        <w:br/>
        <w:t>Future updates can include automatic requirement generation from user discussions and project descriptions.</w:t>
      </w:r>
    </w:p>
    <w:p w14:paraId="0852C3CD" w14:textId="77777777" w:rsidR="00115366" w:rsidRPr="00115366" w:rsidRDefault="00115366" w:rsidP="00115366">
      <w:pPr>
        <w:rPr>
          <w:lang w:val="en-IN"/>
        </w:rPr>
      </w:pPr>
      <w:r w:rsidRPr="00115366">
        <w:rPr>
          <w:lang w:val="en-IN"/>
        </w:rPr>
        <w:pict w14:anchorId="176759D0">
          <v:rect id="_x0000_i1171" style="width:0;height:1.5pt" o:hralign="center" o:hrstd="t" o:hr="t" fillcolor="#a0a0a0" stroked="f"/>
        </w:pict>
      </w:r>
    </w:p>
    <w:p w14:paraId="668EECDF" w14:textId="51A84944" w:rsidR="0085743A" w:rsidRDefault="0085743A"/>
    <w:sectPr w:rsidR="00857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335235">
    <w:abstractNumId w:val="8"/>
  </w:num>
  <w:num w:numId="2" w16cid:durableId="898176500">
    <w:abstractNumId w:val="6"/>
  </w:num>
  <w:num w:numId="3" w16cid:durableId="149291983">
    <w:abstractNumId w:val="5"/>
  </w:num>
  <w:num w:numId="4" w16cid:durableId="393162631">
    <w:abstractNumId w:val="4"/>
  </w:num>
  <w:num w:numId="5" w16cid:durableId="1415392577">
    <w:abstractNumId w:val="7"/>
  </w:num>
  <w:num w:numId="6" w16cid:durableId="114443358">
    <w:abstractNumId w:val="3"/>
  </w:num>
  <w:num w:numId="7" w16cid:durableId="965351812">
    <w:abstractNumId w:val="2"/>
  </w:num>
  <w:num w:numId="8" w16cid:durableId="142818321">
    <w:abstractNumId w:val="1"/>
  </w:num>
  <w:num w:numId="9" w16cid:durableId="90145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366"/>
    <w:rsid w:val="0015074B"/>
    <w:rsid w:val="0029639D"/>
    <w:rsid w:val="00326F90"/>
    <w:rsid w:val="0085743A"/>
    <w:rsid w:val="009C54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75758"/>
  <w14:defaultImageDpi w14:val="300"/>
  <w15:docId w15:val="{C84B3BB7-3868-4941-85BE-D8ECA731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Upain Pathania</cp:lastModifiedBy>
  <cp:revision>2</cp:revision>
  <dcterms:created xsi:type="dcterms:W3CDTF">2013-12-23T23:15:00Z</dcterms:created>
  <dcterms:modified xsi:type="dcterms:W3CDTF">2026-08-07T16:27:00Z</dcterms:modified>
  <cp:category/>
</cp:coreProperties>
</file>